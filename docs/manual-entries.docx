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HuhuTalk 手机手册 · 条目文本（可编辑版）</w:t>
      </w:r>
    </w:p>
    <w:p>
      <w:r>
        <w:t>来源：src/main/java/com/huhutalk/phone/pages/ManualPage.java 的内置栏目（附属模组追加的栏目不在本文件驱动范围内，见文末附录）。</w:t>
      </w:r>
    </w:p>
    <w:p>
      <w:r>
        <w:t>【改法说明 · 留着不影响我回写】</w:t>
      </w:r>
    </w:p>
    <w:p>
      <w:r>
        <w:t>1. 方括号里的编号（[2] 是大栏目、[2-3] 是第 2 节第 3 条）是回写时的定位标记，请不要改、不要删；标题文字和正文随你改。正文一个自然段 = 一行（对应游戏里的一次换行）。</w:t>
      </w:r>
    </w:p>
    <w:p>
      <w:r>
        <w:t>2. 新增一条：复制任意一条的「标题行 + 正文」，编号写成 [新]（或不写编号），它会被追加到所在大栏目的末尾。</w:t>
      </w:r>
    </w:p>
    <w:p>
      <w:r>
        <w:t>3. 删掉一条：整段删掉；我回写时会先列清单告警，确认后才真删。</w:t>
      </w:r>
    </w:p>
    <w:p>
      <w:r>
        <w:t>4. 大栏目顺序 = 手册首页顺序；条目顺序 = 点进去后的列表顺序，想调就整块上下移动。</w:t>
      </w:r>
    </w:p>
    <w:p>
      <w:r>
        <w:t>5. 别用 Word 的自动更正去改引号（中文引号请保持“”），也别在正文里用真实的换行符排版 —— 换行＝新段落＝模组里的一行。</w:t>
      </w:r>
    </w:p>
    <w:p>
      <w:r>
        <w:t>6. 条目末尾那一行【配图：图N】= 这条正文下方挂的图（图放在 assets/huhutalk/manual/，随模组打包）。想换图就改编号、想去掉就整行删掉或写成【配图：无】、想加就照抄一行。</w:t>
      </w:r>
    </w:p>
    <w:p>
      <w:pPr>
        <w:pStyle w:val="Heading1"/>
      </w:pPr>
      <w:r>
        <w:t>[1] 大栏目：huhutalk</w:t>
      </w:r>
    </w:p>
    <w:p>
      <w:pPr>
        <w:pStyle w:val="Heading2"/>
      </w:pPr>
      <w:r>
        <w:t>[1-1] huhutalk</w:t>
      </w:r>
    </w:p>
    <w:p>
      <w:r>
        <w:t>狐狐talk是一款车万女仆（Touhou Little Maid）的附属模组。其主要目的是为了补充不能远程和女仆聊天的空缺，并且为女仆定制了专属于手机UI的聊天方式/新的接收路径/隐私模式的开关，欢迎并且感谢大家体验！</w:t>
      </w:r>
    </w:p>
    <w:p>
      <w:r>
        <w:t>——本模组由AI协助开发（我不是科班出身）。</w:t>
      </w:r>
    </w:p>
    <w:p>
      <w:pPr>
        <w:pStyle w:val="Heading2"/>
      </w:pPr>
      <w:r>
        <w:t>[1-2] 关于加载</w:t>
      </w:r>
    </w:p>
    <w:p>
      <w:r>
        <w:t>模组采用了一些下发加载票据的方法，因此会有额外的性能开销。具体开销可见模组物品栏目。所以，请节制的使用Pro版手机。</w:t>
      </w:r>
    </w:p>
    <w:p>
      <w:pPr>
        <w:pStyle w:val="Heading2"/>
      </w:pPr>
      <w:r>
        <w:t>[1-3] 额外指令</w:t>
      </w:r>
    </w:p>
    <w:p>
      <w:r>
        <w:t>在此基础上，添加了一些额外的指令（以后可能还加），可以使用自然语言，去往某坐标/呆在某坐标/来我身边指挥女仆AI，支持去某地做某事，呆在某地做某事等格式（具体见指南8）。</w:t>
      </w:r>
    </w:p>
    <w:p>
      <w:pPr>
        <w:pStyle w:val="Heading1"/>
      </w:pPr>
      <w:r>
        <w:t>[2] 大栏目：关于手机</w:t>
      </w:r>
    </w:p>
    <w:p>
      <w:pPr>
        <w:pStyle w:val="Heading2"/>
      </w:pPr>
      <w:r>
        <w:t>[2-1] 绘制与字体</w:t>
      </w:r>
    </w:p>
    <w:p>
      <w:r>
        <w:t>手机使用overlay绘制。</w:t>
      </w:r>
    </w:p>
    <w:p>
      <w:r>
        <w:t>手机里的字体大小会跟随玩家设置的GUI界面尺寸而改变，所以请随心的调整你喜欢的字体比例。</w:t>
      </w:r>
    </w:p>
    <w:p>
      <w:r>
        <w:t>如果你使用了大GUI却想要小字体/使用了小GUI却想要大字体 ，在huhutalk内部的设置页面可再次缩放字体，但可能会有一些字体渲染问题出现。</w:t>
      </w:r>
    </w:p>
    <w:p>
      <w:pPr>
        <w:pStyle w:val="Heading2"/>
      </w:pPr>
      <w:r>
        <w:t>[2-2] 操作键（默认鼠标按键4/5）</w:t>
      </w:r>
    </w:p>
    <w:p>
      <w:r>
        <w:t>手机需要用已绑定的功能键位来操作。左键=鼠标按键4，右键=鼠标侧键5，滚轮=按住按键4拖动。</w:t>
      </w:r>
    </w:p>
    <w:p>
      <w:r>
        <w:t>默认左键确认、右键返回上一级（当然也可以点击左上角的返回按钮）。</w:t>
      </w:r>
    </w:p>
    <w:p>
      <w:pPr>
        <w:pStyle w:val="Heading2"/>
      </w:pPr>
      <w:r>
        <w:t>[2-3] 紧急关闭</w:t>
      </w:r>
    </w:p>
    <w:p>
      <w:r>
        <w:t>顶部导航栏的右角有一个隐形的紧急关闭按钮（叉叉），用来应对某种特殊情况。（见图1）</w:t>
      </w:r>
    </w:p>
    <w:p>
      <w:r>
        <w:t>【配图：图1】</w:t>
      </w:r>
    </w:p>
    <w:p>
      <w:pPr>
        <w:pStyle w:val="Heading1"/>
      </w:pPr>
      <w:r>
        <w:t>[3] 大栏目：关于设置</w:t>
      </w:r>
    </w:p>
    <w:p>
      <w:pPr>
        <w:pStyle w:val="Heading2"/>
      </w:pPr>
      <w:r>
        <w:t>[3-1] 设置入口</w:t>
      </w:r>
    </w:p>
    <w:p>
      <w:r>
        <w:t>设置界面位于huhutalk内部，请进入huhutalk，用底部导航栏切换到最右侧选项——外头那个设置暂时没功能。</w:t>
      </w:r>
    </w:p>
    <w:p>
      <w:r>
        <w:t>ps：因为这个模组叫huhutalk，只是觉得只有一个孤零零的APP太奇怪了，所以我打算后期多做点APP。</w:t>
      </w:r>
    </w:p>
    <w:p>
      <w:pPr>
        <w:pStyle w:val="Heading2"/>
      </w:pPr>
      <w:r>
        <w:t>[3-2] 备用屏幕选项（只能调节配用屏幕）</w:t>
      </w:r>
    </w:p>
    <w:p>
      <w:r>
        <w:t>玩家即使没有手机，也可以按o唤出独立屏幕。</w:t>
      </w:r>
    </w:p>
    <w:p>
      <w:r>
        <w:t>最高等于屏幕实际高度，最低等于屏幕的1/2（暂时没考虑有人用特别大的屏幕），如果你把屏幕缩小到字体都放不下，那么，滑块就没有办法固定——其实算是个小bug，但是可以防止卡位置，所以它是好bug。（图11）</w:t>
      </w:r>
    </w:p>
    <w:p>
      <w:r>
        <w:t>比例：支持20：9、16：9、4：3，内部UI会自适应内容。</w:t>
      </w:r>
    </w:p>
    <w:p>
      <w:r>
        <w:t>顶部导航栏：手机的上部导航栏（标注有时间、电量以及信号）是手机备用屏幕的位置拖动功能区，请将它移动到任何你喜欢的位置！</w:t>
      </w:r>
    </w:p>
    <w:p>
      <w:r>
        <w:t>亮度滑块：“手机壳也可以调暗。”</w:t>
      </w:r>
    </w:p>
    <w:p>
      <w:r>
        <w:t>手机壳：可以选择你背包内的任何完整方块，但是，有点不好看。</w:t>
      </w:r>
    </w:p>
    <w:p>
      <w:r>
        <w:t>【配图：图11】</w:t>
      </w:r>
    </w:p>
    <w:p>
      <w:pPr>
        <w:pStyle w:val="Heading2"/>
      </w:pPr>
      <w:r>
        <w:t>[3-3] 聊天设置</w:t>
      </w:r>
    </w:p>
    <w:p>
      <w:r>
        <w:t>消息免打扰：打开会关闭红点提醒，同时关闭消息提示音，默认为关闭状态。</w:t>
      </w:r>
    </w:p>
    <w:p>
      <w:r>
        <w:t>女仆悄悄话：打开会关闭女仆的AI气泡显示——给您更私密的聊天体验</w:t>
      </w:r>
    </w:p>
    <w:p>
      <w:r>
        <w:t>沉浸式聊天：开启后所有有手机唤起的聊天，将不会在左下角公屏产生女仆回复。</w:t>
      </w:r>
    </w:p>
    <w:p>
      <w:r>
        <w:t>由于手机内的消息渲染特意加了输入延迟，所以事实上左下角公屏的内容会率先抵达，此选项是为提升沉浸感。（见图2）</w:t>
      </w:r>
    </w:p>
    <w:p>
      <w:r>
        <w:t>【配图：图2】</w:t>
      </w:r>
    </w:p>
    <w:p>
      <w:pPr>
        <w:pStyle w:val="Heading2"/>
      </w:pPr>
      <w:r>
        <w:t>[3-4] 药水复活</w:t>
      </w:r>
    </w:p>
    <w:p>
      <w:r>
        <w:t>开启后，你死亡时只要身上带着Pro手机、且女仆背包里有治疗药水，她就会在死亡后5秒后把药水远程送过来（直接砸你身上），并把你复活到药水能恢复的血量；掉进岩浆还会额外补一瓶抗火药水，掉进虚空则不会救援。</w:t>
      </w:r>
    </w:p>
    <w:p>
      <w:r>
        <w:t>每次触发都会请女仆走一次AI叙事，因此会消耗token——不想烧token的话可以在这里关掉。（见图3）</w:t>
      </w:r>
    </w:p>
    <w:p>
      <w:r>
        <w:t>【配图：图3】</w:t>
      </w:r>
    </w:p>
    <w:p>
      <w:pPr>
        <w:pStyle w:val="Heading2"/>
      </w:pPr>
      <w:r>
        <w:t>[3-5] 远程补给</w:t>
      </w:r>
    </w:p>
    <w:p>
      <w:r>
        <w:t>特殊工作模式，进入后女仆会给你补过低的生命值/饱食度。并且在退出模式时触发LLM，以此选项关闭模型对话。（见图3）</w:t>
      </w:r>
    </w:p>
    <w:p>
      <w:r>
        <w:t>【配图：图3】</w:t>
      </w:r>
    </w:p>
    <w:p>
      <w:pPr>
        <w:pStyle w:val="Heading2"/>
      </w:pPr>
      <w:r>
        <w:t>[3-6] SOS</w:t>
      </w:r>
    </w:p>
    <w:p>
      <w:r>
        <w:t>在女仆界面，可以绑定女仆作为你的SOS召唤人，紧急情况，按这个按钮把他们召唤过来。</w:t>
      </w:r>
    </w:p>
    <w:p>
      <w:pPr>
        <w:pStyle w:val="Heading2"/>
      </w:pPr>
      <w:r>
        <w:t>[3-7] 切屏与消息动画</w:t>
      </w:r>
    </w:p>
    <w:p>
      <w:r>
        <w:t>消息动画：此选项是为了增强真实感，给女仆的每条消息做了断句处理，并且根据字符的多少加了回复前摇（抢在他发完之前再发一句话，会让他一次渲染完）</w:t>
      </w:r>
    </w:p>
    <w:p>
      <w:r>
        <w:t>切屏动画：这个选项管理切屏动画——“谁不想要一个漂亮的UI动画？”（见图4）</w:t>
      </w:r>
    </w:p>
    <w:p>
      <w:r>
        <w:t>【配图：图4】</w:t>
      </w:r>
    </w:p>
    <w:p>
      <w:pPr>
        <w:pStyle w:val="Heading1"/>
      </w:pPr>
      <w:r>
        <w:t>[4] 大栏目：聊天页</w:t>
      </w:r>
    </w:p>
    <w:p>
      <w:pPr>
        <w:pStyle w:val="Heading2"/>
      </w:pPr>
      <w:r>
        <w:t>[4-1] 输入框</w:t>
      </w:r>
    </w:p>
    <w:p>
      <w:r>
        <w:t>点击即可开始输入按esc退出输入，回车发送。</w:t>
      </w:r>
    </w:p>
    <w:p>
      <w:pPr>
        <w:pStyle w:val="Heading2"/>
      </w:pPr>
      <w:r>
        <w:t>[4-2] 底部扩展栏</w:t>
      </w:r>
    </w:p>
    <w:p>
      <w:r>
        <w:t>从左至右分别为语音输入、发送表情包、图库、拍照、附加栏。（见图5）</w:t>
      </w:r>
    </w:p>
    <w:p>
      <w:r>
        <w:t>【配图：图5】</w:t>
      </w:r>
    </w:p>
    <w:p>
      <w:pPr>
        <w:pStyle w:val="Heading2"/>
      </w:pPr>
      <w:r>
        <w:t>[4-3] 语音输入</w:t>
      </w:r>
    </w:p>
    <w:p>
      <w:r>
        <w:t>默认按h键开始输入，但值得注意的是，此种输入方式不会触发私密聊天！（图6）</w:t>
      </w:r>
    </w:p>
    <w:p>
      <w:r>
        <w:t>【配图：图6】</w:t>
      </w:r>
    </w:p>
    <w:p>
      <w:pPr>
        <w:pStyle w:val="Heading2"/>
      </w:pPr>
      <w:r>
        <w:t>[4-4] 表情包</w:t>
      </w:r>
    </w:p>
    <w:p>
      <w:r>
        <w:t>你发一个表情包，女仆一定会回一个表情包，但实际上不是llm回的（要不然token要烧完了）。当然，您可以要求女仆和你发送表情包。（图7）</w:t>
      </w:r>
    </w:p>
    <w:p>
      <w:r>
        <w:t>【配图：图7】</w:t>
      </w:r>
    </w:p>
    <w:p>
      <w:pPr>
        <w:pStyle w:val="Heading2"/>
      </w:pPr>
      <w:r>
        <w:t>[4-5] 图库</w:t>
      </w:r>
    </w:p>
    <w:p>
      <w:r>
        <w:t>在拍照界面点击保存的照片才会储存在这里，一次仅能发送一张图片，支持图片和文字一起发送，但需要等待图片完成识别后，女仆才会回复。（图8）</w:t>
      </w:r>
    </w:p>
    <w:p>
      <w:r>
        <w:t>注：借用了车万女仆的原生链路，目前仅开通了deepseek最新模型的识图功能，如果已经在原模组填入了ds API key，那么便可直接使用图片相关功能。</w:t>
      </w:r>
    </w:p>
    <w:p>
      <w:r>
        <w:t>注：识图延迟挺高，请耐心等待orz。</w:t>
      </w:r>
    </w:p>
    <w:p>
      <w:r>
        <w:t>【配图：图8】</w:t>
      </w:r>
    </w:p>
    <w:p>
      <w:pPr>
        <w:pStyle w:val="Heading2"/>
      </w:pPr>
      <w:r>
        <w:t>[4-6] 拍照</w:t>
      </w:r>
    </w:p>
    <w:p>
      <w:r>
        <w:t>按鼠标按键4拍照，长按鼠标按键4保存，鼠标按键5退出。</w:t>
      </w:r>
    </w:p>
    <w:p>
      <w:r>
        <w:t>如果不点击保存，那么点击确认的图片仅会在此次发送中生效，不会存储到本地。（图9）</w:t>
      </w:r>
    </w:p>
    <w:p>
      <w:r>
        <w:t>【配图：图9】</w:t>
      </w:r>
    </w:p>
    <w:p>
      <w:pPr>
        <w:pStyle w:val="Heading2"/>
      </w:pPr>
      <w:r>
        <w:t>[4-7] 传文件</w:t>
      </w:r>
    </w:p>
    <w:p>
      <w:r>
        <w:t>点击想发送的物品选中到待发送栏位，点击发送栏位内取消，返回聊天页面点击发送键发送。（图10）</w:t>
      </w:r>
    </w:p>
    <w:p>
      <w:r>
        <w:t>【配图：图10】</w:t>
      </w:r>
    </w:p>
    <w:p>
      <w:pPr>
        <w:pStyle w:val="Heading1"/>
      </w:pPr>
      <w:r>
        <w:t>[5] 大栏目：联系人</w:t>
      </w:r>
    </w:p>
    <w:p>
      <w:pPr>
        <w:pStyle w:val="Heading2"/>
      </w:pPr>
      <w:r>
        <w:t>[5-1] 在线</w:t>
      </w:r>
    </w:p>
    <w:p>
      <w:r>
        <w:t>表示女仆正被加载且可通话</w:t>
      </w:r>
    </w:p>
    <w:p>
      <w:pPr>
        <w:pStyle w:val="Heading2"/>
      </w:pPr>
      <w:r>
        <w:t>[5-2] 离线</w:t>
      </w:r>
    </w:p>
    <w:p>
      <w:r>
        <w:t>表示女仆处于被卸载区块内，已经无法通话，需要通过红狐狸卷轴寻找。</w:t>
      </w:r>
    </w:p>
    <w:p>
      <w:pPr>
        <w:pStyle w:val="Heading2"/>
      </w:pPr>
      <w:r>
        <w:t>[5-3] 已关机</w:t>
      </w:r>
    </w:p>
    <w:p>
      <w:r>
        <w:t>女仆现在饰品栏里没有手机。（图13）</w:t>
      </w:r>
    </w:p>
    <w:p>
      <w:r>
        <w:t>【配图：图13】</w:t>
      </w:r>
    </w:p>
    <w:p>
      <w:pPr>
        <w:pStyle w:val="Heading2"/>
      </w:pPr>
      <w:r>
        <w:t>[5-4] 联系人设置</w:t>
      </w:r>
    </w:p>
    <w:p>
      <w:r>
        <w:t>设置头像：默认会给女仆拍一张大头贴，后续考虑增加以表情包当头像/或者更多姿势。</w:t>
      </w:r>
    </w:p>
    <w:p>
      <w:r>
        <w:t>删除聊天：仅删除huhutalk附属模组的聊天存储，实际上下文仍然会存储在车万女仆模组之内。</w:t>
      </w:r>
    </w:p>
    <w:p>
      <w:r>
        <w:t>删除联系人：如果女仆不小心死了（大哭），总得有个把它删掉的办法（嗷嗷哭）。</w:t>
      </w:r>
    </w:p>
    <w:p>
      <w:r>
        <w:t>但是如果女仆只是因为丢失（区块未加载）而被删除联系人，下次她拿起手机会被重新录入联系人。</w:t>
      </w:r>
    </w:p>
    <w:p>
      <w:r>
        <w:t>绑定SOS：可以自行定义召唤哪个女仆，并且以什么模式将其召唤过来（针对不同的“兵种”），最多可添加四位女仆成为您的魔王护。（图12）</w:t>
      </w:r>
    </w:p>
    <w:p>
      <w:r>
        <w:t>【配图：图12】</w:t>
      </w:r>
    </w:p>
    <w:p>
      <w:pPr>
        <w:pStyle w:val="Heading1"/>
      </w:pPr>
      <w:r>
        <w:t>[6] 大栏目：导航栏</w:t>
      </w:r>
    </w:p>
    <w:p>
      <w:pPr>
        <w:pStyle w:val="Heading2"/>
      </w:pPr>
      <w:r>
        <w:t>[6-1] 信号栏</w:t>
      </w:r>
    </w:p>
    <w:p>
      <w:r>
        <w:t>不好的维度会产生信号延迟，末地为0.5s，地狱为1s。</w:t>
      </w:r>
    </w:p>
    <w:p>
      <w:pPr>
        <w:pStyle w:val="Heading2"/>
      </w:pPr>
      <w:r>
        <w:t>[6-2] 电池</w:t>
      </w:r>
    </w:p>
    <w:p>
      <w:r>
        <w:t>“是核能的。”（图14）</w:t>
      </w:r>
    </w:p>
    <w:p>
      <w:r>
        <w:t>【配图：图14】</w:t>
      </w:r>
    </w:p>
    <w:p>
      <w:pPr>
        <w:pStyle w:val="Heading1"/>
      </w:pPr>
      <w:r>
        <w:t>[7] 大栏目：指令</w:t>
      </w:r>
    </w:p>
    <w:p>
      <w:pPr>
        <w:pStyle w:val="Heading2"/>
      </w:pPr>
      <w:r>
        <w:t>[7-1] Move to/去…等我</w:t>
      </w:r>
    </w:p>
    <w:p>
      <w:r>
        <w:t>女仆将去你指示的地点等待，当你靠近她身边，她会开始跟随你，此操作可以附带工作模式。</w:t>
      </w:r>
    </w:p>
    <w:p>
      <w:pPr>
        <w:pStyle w:val="Heading2"/>
      </w:pPr>
      <w:r>
        <w:t>[7-2] Come/到我这儿来</w:t>
      </w:r>
    </w:p>
    <w:p>
      <w:r>
        <w:t>女仆会到你身边来，如果离得近，她会走过来，离得远，则会传送。</w:t>
      </w:r>
    </w:p>
    <w:p>
      <w:pPr>
        <w:pStyle w:val="Heading2"/>
      </w:pPr>
      <w:r>
        <w:t>[7-3] Stay/去…呆着</w:t>
      </w:r>
    </w:p>
    <w:p>
      <w:r>
        <w:t>女仆会去往你指示的地点。开启home模式，在你经过后不会跟随你。</w:t>
      </w:r>
    </w:p>
    <w:p>
      <w:pPr>
        <w:pStyle w:val="Heading1"/>
      </w:pPr>
      <w:r>
        <w:t>[8] 大栏目：模组兼容</w:t>
      </w:r>
    </w:p>
    <w:p>
      <w:pPr>
        <w:pStyle w:val="Heading2"/>
      </w:pPr>
      <w:r>
        <w:t>[8-1] 旅行地图</w:t>
      </w:r>
    </w:p>
    <w:p>
      <w:r>
        <w:t>兼容旅行地图（Journey map）。</w:t>
      </w:r>
    </w:p>
    <w:p>
      <w:r>
        <w:t>可使用自然语言指挥女仆到达路径点工作，例：“去快乐老家把菜一收。”“去史莱姆牧场等着我”</w:t>
      </w:r>
    </w:p>
    <w:p>
      <w:pPr>
        <w:pStyle w:val="Heading1"/>
      </w:pPr>
      <w:r>
        <w:t>[9] 大栏目：物品与方块</w:t>
      </w:r>
    </w:p>
    <w:p>
      <w:pPr>
        <w:pStyle w:val="Heading2"/>
      </w:pPr>
      <w:r>
        <w:t>[9-1] 电话手表</w:t>
      </w:r>
    </w:p>
    <w:p>
      <w:r>
        <w:t>它是造价较低廉的手机，但是它没有流量卡，所以需要搭配WIFI方块使用。</w:t>
      </w:r>
    </w:p>
    <w:p>
      <w:r>
        <w:t>处在WIFI方块直径三个区块内的持有电话手表的女仆，可以保持常驻加载，会为其下发加载票据。（图15）</w:t>
      </w:r>
    </w:p>
    <w:p>
      <w:r>
        <w:t>【配图：图15】</w:t>
      </w:r>
    </w:p>
    <w:p>
      <w:pPr>
        <w:pStyle w:val="Heading2"/>
      </w:pPr>
      <w:r>
        <w:t>[9-2] WIFI方块</w:t>
      </w:r>
    </w:p>
    <w:p>
      <w:r>
        <w:t>是本模组的节能设计，避免过多的女仆聚集在一起，每个都下发强制加载票据的性能问题，在其周围没有持有电话手表的女仆时，不会对周围的区块下发加载票据，所以不会产生性能开销。</w:t>
      </w:r>
    </w:p>
    <w:p>
      <w:r>
        <w:t>当且仅当周围区块有手表女仆时，才会对女仆所在的区块下发强制加载票据。（图16）</w:t>
      </w:r>
    </w:p>
    <w:p>
      <w:r>
        <w:t>【配图：图16】</w:t>
      </w:r>
    </w:p>
    <w:p>
      <w:pPr>
        <w:pStyle w:val="Heading2"/>
      </w:pPr>
      <w:r>
        <w:t>[9-3] Pro版手机</w:t>
      </w:r>
    </w:p>
    <w:p>
      <w:r>
        <w:t>会持续为玩家的女仆下发强制加载的票据，但为保证性能，仅下发一区块的加载票据，所以——如果你的女仆是闪电侠，有可能会跑到未加载区块里。（图17）</w:t>
      </w:r>
    </w:p>
    <w:p>
      <w:r>
        <w:t>【配图：图17】</w:t>
      </w:r>
    </w:p>
    <w:p>
      <w:pPr>
        <w:pStyle w:val="Heading1"/>
      </w:pPr>
      <w:r>
        <w:t>[10] 大栏目：写在最后</w:t>
      </w:r>
    </w:p>
    <w:p>
      <w:pPr>
        <w:pStyle w:val="Heading2"/>
      </w:pPr>
      <w:r>
        <w:t>[10-1] 总之的总之！</w:t>
      </w:r>
    </w:p>
    <w:p>
      <w:r>
        <w:t>本模组由我（罗春）使用AI工作流协助开发，如果有任何bug/建议，烦请反映至Anirtual@gmail.com，谢谢！</w:t>
      </w:r>
    </w:p>
    <w:p>
      <w:r>
        <w:t>还有——感谢你们的下载与体验，我爱你们！</w:t>
      </w:r>
    </w:p>
    <w:p>
      <w:r>
        <w:br w:type="page"/>
      </w:r>
    </w:p>
    <w:p>
      <w:pPr>
        <w:pStyle w:val="Heading1"/>
      </w:pPr>
      <w:r>
        <w:t>附：由附属模组追加的栏目（不在本文件驱动范围内）</w:t>
      </w:r>
    </w:p>
    <w:p>
      <w:r>
        <w:t>（当前没有扫到 registerSection 调用。）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