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FFA4" w14:textId="77777777" w:rsidR="0060211A" w:rsidRDefault="00000000">
      <w:pPr>
        <w:pStyle w:val="aa"/>
        <w:rPr>
          <w:lang w:eastAsia="zh-CN"/>
        </w:rPr>
      </w:pPr>
      <w:r>
        <w:rPr>
          <w:lang w:eastAsia="zh-CN"/>
        </w:rPr>
        <w:t xml:space="preserve">HuhuTalk </w:t>
      </w:r>
      <w:r>
        <w:rPr>
          <w:lang w:eastAsia="zh-CN"/>
        </w:rPr>
        <w:t>手机手册</w:t>
      </w:r>
      <w:r>
        <w:rPr>
          <w:lang w:eastAsia="zh-CN"/>
        </w:rPr>
        <w:t xml:space="preserve"> · </w:t>
      </w:r>
      <w:r>
        <w:rPr>
          <w:lang w:eastAsia="zh-CN"/>
        </w:rPr>
        <w:t>条目文本（可编辑版）</w:t>
      </w:r>
    </w:p>
    <w:p w14:paraId="6D001F66" w14:textId="77777777" w:rsidR="0060211A" w:rsidRDefault="00000000">
      <w:pPr>
        <w:rPr>
          <w:rFonts w:hint="eastAsia"/>
        </w:rPr>
      </w:pPr>
      <w:r>
        <w:t>来源：src/main/java/com/huhutalk/phone/pages/ManualPage.java 的内置栏目（附属模组追加的栏目不在本文件驱动范围内，见文末附录）。</w:t>
      </w:r>
    </w:p>
    <w:p w14:paraId="38C190AE" w14:textId="77777777" w:rsidR="0060211A" w:rsidRDefault="00000000">
      <w:pPr>
        <w:rPr>
          <w:rFonts w:hint="eastAsia"/>
        </w:rPr>
      </w:pPr>
      <w:r>
        <w:t>【改法说明 · 留着不影响我回写】</w:t>
      </w:r>
    </w:p>
    <w:p w14:paraId="74D82A2A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1. 方括号里的编号（[2] 是大栏目、[2-3] 是第 2 节第 3 条）是回写时的定位标记，请不要改、不要删；标题文字和正文随你改。正文一个自然段 = 一行（对应游戏里的一次换行）。</w:t>
      </w:r>
    </w:p>
    <w:p w14:paraId="23D68DFD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2. 新增一条：复制任意一条的「标题行 + 正文」，编号写成 [新]（或不写编号），它会被追加到所在大栏目的末尾。</w:t>
      </w:r>
    </w:p>
    <w:p w14:paraId="7911D8C8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3. 删掉一条：整段删掉；我回写时会先列清单告警，确认后才真删。</w:t>
      </w:r>
    </w:p>
    <w:p w14:paraId="3CB66180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4. 大栏目顺序 = 手册首页顺序；条目顺序 = 点进去后的列表顺序，想调就整块上下移动。</w:t>
      </w:r>
    </w:p>
    <w:p w14:paraId="3BC73442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5. 别用 Word 的自动更正去改引号（中文引号请保持“”），也别在正文里用真实的换行符排版 —— 换行＝新段落＝模组里的一行。</w:t>
      </w:r>
    </w:p>
    <w:p w14:paraId="642C89C3" w14:textId="77777777" w:rsidR="0060211A" w:rsidRDefault="00000000">
      <w:pPr>
        <w:pStyle w:val="1"/>
      </w:pPr>
      <w:r>
        <w:t xml:space="preserve">[1] </w:t>
      </w:r>
      <w:r>
        <w:t>大栏目：</w:t>
      </w:r>
      <w:r>
        <w:t>huhutalk</w:t>
      </w:r>
    </w:p>
    <w:p w14:paraId="1BADEA1D" w14:textId="77777777" w:rsidR="0060211A" w:rsidRDefault="00000000">
      <w:pPr>
        <w:pStyle w:val="21"/>
      </w:pPr>
      <w:r>
        <w:t>[1-1] huhutalk</w:t>
      </w:r>
    </w:p>
    <w:p w14:paraId="79FB2011" w14:textId="77777777" w:rsidR="0060211A" w:rsidRDefault="00000000">
      <w:pPr>
        <w:rPr>
          <w:rFonts w:hint="eastAsia"/>
        </w:rPr>
      </w:pPr>
      <w:r>
        <w:t>狐狐talk是一款车万女仆（Touhou Little Maid）的附属模组。其主要目的是为了补充不能远程和女仆聊天的空缺，并且为女仆定制了专属于手机UI的聊天方式/新的接收路径/隐私模式的开关，欢迎并且感谢大家体验！</w:t>
      </w:r>
    </w:p>
    <w:p w14:paraId="320A1B98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——本模组由AI协助开发（我不是科班出身）。</w:t>
      </w:r>
    </w:p>
    <w:p w14:paraId="48D173F4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[1-2] </w:t>
      </w:r>
      <w:r>
        <w:rPr>
          <w:lang w:eastAsia="zh-CN"/>
        </w:rPr>
        <w:t>关于加载</w:t>
      </w:r>
    </w:p>
    <w:p w14:paraId="265A3A66" w14:textId="6A92BF0D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模组采用了一些下发加载票据的方法，因此会有额外的性能开销。</w:t>
      </w:r>
      <w:r w:rsidR="003C3723">
        <w:rPr>
          <w:rFonts w:hint="eastAsia"/>
          <w:lang w:eastAsia="zh-CN"/>
        </w:rPr>
        <w:t>具体开销可见模组物品栏目。</w:t>
      </w:r>
      <w:r>
        <w:rPr>
          <w:lang w:eastAsia="zh-CN"/>
        </w:rPr>
        <w:t>所以，请节制的使用Pro版手机。</w:t>
      </w:r>
    </w:p>
    <w:p w14:paraId="6E7F1DF7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[1-3] </w:t>
      </w:r>
      <w:r>
        <w:rPr>
          <w:lang w:eastAsia="zh-CN"/>
        </w:rPr>
        <w:t>额外指令</w:t>
      </w:r>
    </w:p>
    <w:p w14:paraId="1DAD6E70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在此基础上，添加了一些额外的指令（以后可能还加），可以使用自然语言，去往某坐标/呆在某坐标/来我身边指挥女仆AI，支持去某地做某事，呆在某地做某事等格式（具体见指南8）。</w:t>
      </w:r>
    </w:p>
    <w:p w14:paraId="21729322" w14:textId="77777777" w:rsidR="0060211A" w:rsidRDefault="00000000">
      <w:pPr>
        <w:pStyle w:val="1"/>
        <w:rPr>
          <w:lang w:eastAsia="zh-CN"/>
        </w:rPr>
      </w:pPr>
      <w:r>
        <w:rPr>
          <w:lang w:eastAsia="zh-CN"/>
        </w:rPr>
        <w:t xml:space="preserve">[2] </w:t>
      </w:r>
      <w:r>
        <w:rPr>
          <w:lang w:eastAsia="zh-CN"/>
        </w:rPr>
        <w:t>大栏目：关于手机</w:t>
      </w:r>
    </w:p>
    <w:p w14:paraId="43834E07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[2-1] </w:t>
      </w:r>
      <w:r>
        <w:rPr>
          <w:lang w:eastAsia="zh-CN"/>
        </w:rPr>
        <w:t>绘制与字体</w:t>
      </w:r>
    </w:p>
    <w:p w14:paraId="1F5531BF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手机使用overlay绘制。</w:t>
      </w:r>
    </w:p>
    <w:p w14:paraId="22621FA4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手机里的字体大小会跟随玩家设置的GUI界面尺寸而改变，所以请随心的调整你喜欢的字体比例。</w:t>
      </w:r>
    </w:p>
    <w:p w14:paraId="29649359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如果你使用了大GUI却想要小字体/使用了小GUI却想要大字体 ，在huhutalk内部的设置页面可再次缩放字体，但可能会有一些字体渲染问题出现。</w:t>
      </w:r>
    </w:p>
    <w:p w14:paraId="12757CB9" w14:textId="52350711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[2-2] </w:t>
      </w:r>
      <w:r w:rsidR="003C3723">
        <w:rPr>
          <w:rFonts w:ascii="宋体" w:eastAsia="宋体" w:hAnsi="宋体" w:hint="eastAsia"/>
          <w:lang w:eastAsia="zh-CN"/>
        </w:rPr>
        <w:t>操作</w:t>
      </w:r>
      <w:r>
        <w:rPr>
          <w:lang w:eastAsia="zh-CN"/>
        </w:rPr>
        <w:t>键（默认</w:t>
      </w:r>
      <w:r w:rsidR="003C3723">
        <w:rPr>
          <w:rFonts w:ascii="宋体" w:eastAsia="宋体" w:hAnsi="宋体" w:hint="eastAsia"/>
          <w:lang w:eastAsia="zh-CN"/>
        </w:rPr>
        <w:t>鼠标按键4/5</w:t>
      </w:r>
      <w:r>
        <w:rPr>
          <w:lang w:eastAsia="zh-CN"/>
        </w:rPr>
        <w:t>）</w:t>
      </w:r>
    </w:p>
    <w:p w14:paraId="403E924F" w14:textId="61B88180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手机需要按住</w:t>
      </w:r>
      <w:r w:rsidR="003C3723">
        <w:rPr>
          <w:rFonts w:hint="eastAsia"/>
          <w:lang w:eastAsia="zh-CN"/>
        </w:rPr>
        <w:t>使用已绑定的功能键位使用</w:t>
      </w:r>
      <w:r>
        <w:rPr>
          <w:lang w:eastAsia="zh-CN"/>
        </w:rPr>
        <w:t>。</w:t>
      </w:r>
      <w:r w:rsidR="003C3723">
        <w:rPr>
          <w:rFonts w:hint="eastAsia"/>
          <w:lang w:eastAsia="zh-CN"/>
        </w:rPr>
        <w:t>左键=鼠标按键4，右键=鼠标侧键5，滚轮=按住按键4拖动。</w:t>
      </w:r>
    </w:p>
    <w:p w14:paraId="3B7FB704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默认左键确认、右键返回上一级（当然也可以点击左上角的返回按钮）。</w:t>
      </w:r>
    </w:p>
    <w:p w14:paraId="6622F6C3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[2-4] </w:t>
      </w:r>
      <w:r>
        <w:rPr>
          <w:lang w:eastAsia="zh-CN"/>
        </w:rPr>
        <w:t>紧急关闭</w:t>
      </w:r>
    </w:p>
    <w:p w14:paraId="66619518" w14:textId="5F7A3AA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顶部导航栏的右角有一个</w:t>
      </w:r>
      <w:r w:rsidR="003C3723">
        <w:rPr>
          <w:rFonts w:hint="eastAsia"/>
          <w:lang w:eastAsia="zh-CN"/>
        </w:rPr>
        <w:t>隐形的</w:t>
      </w:r>
      <w:r>
        <w:rPr>
          <w:lang w:eastAsia="zh-CN"/>
        </w:rPr>
        <w:t>紧急关闭按钮（叉叉），用来应对某种特殊情况。</w:t>
      </w:r>
      <w:r w:rsidR="003C3723">
        <w:rPr>
          <w:rFonts w:hint="eastAsia"/>
          <w:lang w:eastAsia="zh-CN"/>
        </w:rPr>
        <w:t>（</w:t>
      </w:r>
      <w:r w:rsidR="00C4121C">
        <w:rPr>
          <w:rFonts w:hint="eastAsia"/>
          <w:lang w:eastAsia="zh-CN"/>
        </w:rPr>
        <w:t>见图1——</w:t>
      </w:r>
      <w:r w:rsidR="003C3723">
        <w:rPr>
          <w:rFonts w:hint="eastAsia"/>
          <w:lang w:eastAsia="zh-CN"/>
        </w:rPr>
        <w:t>写给deepseek，</w:t>
      </w:r>
      <w:r w:rsidR="00C4121C">
        <w:rPr>
          <w:rFonts w:hint="eastAsia"/>
          <w:lang w:eastAsia="zh-CN"/>
        </w:rPr>
        <w:t>括号里</w:t>
      </w:r>
      <w:r w:rsidR="003C3723">
        <w:rPr>
          <w:rFonts w:hint="eastAsia"/>
          <w:lang w:eastAsia="zh-CN"/>
        </w:rPr>
        <w:t>这行字不进mod，告诉你图放在moddevelop的文件夹里</w:t>
      </w:r>
      <w:r w:rsidR="00034117">
        <w:rPr>
          <w:rFonts w:hint="eastAsia"/>
          <w:lang w:eastAsia="zh-CN"/>
        </w:rPr>
        <w:t>。以后不进模组的话我会写“给ds：”</w:t>
      </w:r>
      <w:r w:rsidR="003C3723">
        <w:rPr>
          <w:rFonts w:hint="eastAsia"/>
          <w:lang w:eastAsia="zh-CN"/>
        </w:rPr>
        <w:t>）</w:t>
      </w:r>
    </w:p>
    <w:p w14:paraId="48A19608" w14:textId="77777777" w:rsidR="0060211A" w:rsidRDefault="00000000">
      <w:pPr>
        <w:pStyle w:val="1"/>
        <w:rPr>
          <w:lang w:eastAsia="zh-CN"/>
        </w:rPr>
      </w:pPr>
      <w:r>
        <w:rPr>
          <w:lang w:eastAsia="zh-CN"/>
        </w:rPr>
        <w:t xml:space="preserve">[3] </w:t>
      </w:r>
      <w:r>
        <w:rPr>
          <w:lang w:eastAsia="zh-CN"/>
        </w:rPr>
        <w:t>大栏目：关于设置</w:t>
      </w:r>
    </w:p>
    <w:p w14:paraId="7A05825A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[3-1] </w:t>
      </w:r>
      <w:r>
        <w:rPr>
          <w:lang w:eastAsia="zh-CN"/>
        </w:rPr>
        <w:t>设置入口</w:t>
      </w:r>
    </w:p>
    <w:p w14:paraId="4066A18B" w14:textId="30909DC5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设置界面位于huhutalk内部，请进入huhutalk，用底部导航栏切换到最右侧选项</w:t>
      </w:r>
      <w:r w:rsidR="00C4121C">
        <w:rPr>
          <w:rFonts w:hint="eastAsia"/>
          <w:lang w:eastAsia="zh-CN"/>
        </w:rPr>
        <w:t>——外头那个设置暂时没功能</w:t>
      </w:r>
      <w:r>
        <w:rPr>
          <w:lang w:eastAsia="zh-CN"/>
        </w:rPr>
        <w:t>。</w:t>
      </w:r>
    </w:p>
    <w:p w14:paraId="3C502C3C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ps：因为这个模组叫huhutalk，只是觉得只有一个孤零零的APP太奇怪了，所以我打算后期多做点APP。</w:t>
      </w:r>
    </w:p>
    <w:p w14:paraId="6ABDD25C" w14:textId="68AD504B" w:rsidR="0060211A" w:rsidRDefault="00000000">
      <w:pPr>
        <w:pStyle w:val="21"/>
        <w:rPr>
          <w:rFonts w:ascii="宋体" w:eastAsia="宋体" w:hAnsi="宋体" w:hint="eastAsia"/>
          <w:lang w:eastAsia="zh-CN"/>
        </w:rPr>
      </w:pPr>
      <w:r>
        <w:rPr>
          <w:lang w:eastAsia="zh-CN"/>
        </w:rPr>
        <w:lastRenderedPageBreak/>
        <w:t xml:space="preserve">[3-2] </w:t>
      </w:r>
      <w:r w:rsidR="00C4121C">
        <w:rPr>
          <w:rFonts w:ascii="微软雅黑" w:eastAsia="微软雅黑" w:hAnsi="微软雅黑" w:cs="微软雅黑" w:hint="eastAsia"/>
          <w:lang w:eastAsia="zh-CN"/>
        </w:rPr>
        <w:t>备用</w:t>
      </w:r>
      <w:r>
        <w:rPr>
          <w:lang w:eastAsia="zh-CN"/>
        </w:rPr>
        <w:t>屏幕</w:t>
      </w:r>
      <w:r w:rsidR="00034117">
        <w:rPr>
          <w:rFonts w:ascii="微软雅黑" w:eastAsia="微软雅黑" w:hAnsi="微软雅黑" w:cs="微软雅黑" w:hint="eastAsia"/>
          <w:lang w:eastAsia="zh-CN"/>
        </w:rPr>
        <w:t>选项</w:t>
      </w:r>
      <w:r w:rsidR="00C4121C">
        <w:rPr>
          <w:rFonts w:ascii="宋体" w:eastAsia="宋体" w:hAnsi="宋体" w:hint="eastAsia"/>
          <w:lang w:eastAsia="zh-CN"/>
        </w:rPr>
        <w:t>（只能调节配用屏幕）</w:t>
      </w:r>
      <w:r w:rsidR="00034117">
        <w:rPr>
          <w:rFonts w:ascii="宋体" w:eastAsia="宋体" w:hAnsi="宋体" w:hint="eastAsia"/>
          <w:lang w:eastAsia="zh-CN"/>
        </w:rPr>
        <w:t>（给ds：3-8/3-9和这里合并为备用屏幕选项</w:t>
      </w:r>
      <w:r w:rsidR="00BC32DC">
        <w:rPr>
          <w:rFonts w:ascii="宋体" w:eastAsia="宋体" w:hAnsi="宋体" w:hint="eastAsia"/>
          <w:lang w:eastAsia="zh-CN"/>
        </w:rPr>
        <w:t>，被我删除序号的即为合并到上一级</w:t>
      </w:r>
      <w:r w:rsidR="00034117">
        <w:rPr>
          <w:rFonts w:ascii="宋体" w:eastAsia="宋体" w:hAnsi="宋体" w:hint="eastAsia"/>
          <w:lang w:eastAsia="zh-CN"/>
        </w:rPr>
        <w:t>）</w:t>
      </w:r>
    </w:p>
    <w:p w14:paraId="66EFA9A6" w14:textId="66FED1B4" w:rsidR="0090568F" w:rsidRPr="0090568F" w:rsidRDefault="0090568F" w:rsidP="009056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玩家即使没有手机，也可以按o唤出独立屏幕。</w:t>
      </w:r>
    </w:p>
    <w:p w14:paraId="0F3C0817" w14:textId="1ED80AB9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最高等于屏幕实际高度，最低等于屏幕的1/2（暂时没考虑有人用特别大的屏幕），如果你把屏幕缩小到字体都放不下，那么，滑块就没有办法固定——其实算是个小bug，但是可以防止卡位置，所以它是好bug。</w:t>
      </w:r>
      <w:r w:rsidR="0090568F">
        <w:rPr>
          <w:rFonts w:hint="eastAsia"/>
          <w:lang w:eastAsia="zh-CN"/>
        </w:rPr>
        <w:t>（图11）</w:t>
      </w:r>
    </w:p>
    <w:p w14:paraId="004EFAF5" w14:textId="7281C462" w:rsidR="00034117" w:rsidRDefault="00034117" w:rsidP="00034117">
      <w:pPr>
        <w:pStyle w:val="2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比例</w:t>
      </w:r>
    </w:p>
    <w:p w14:paraId="14816257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支持20：9、16：9、4：3，内部UI会自适应内容。</w:t>
      </w:r>
    </w:p>
    <w:p w14:paraId="2A638077" w14:textId="76241680" w:rsidR="0090568F" w:rsidRDefault="0090568F" w:rsidP="0090568F">
      <w:pPr>
        <w:pStyle w:val="21"/>
        <w:rPr>
          <w:lang w:eastAsia="zh-CN"/>
        </w:rPr>
      </w:pPr>
      <w:r>
        <w:rPr>
          <w:lang w:eastAsia="zh-CN"/>
        </w:rPr>
        <w:t>顶部导航栏</w:t>
      </w:r>
    </w:p>
    <w:p w14:paraId="745CE253" w14:textId="6180237C" w:rsidR="0090568F" w:rsidRPr="0090568F" w:rsidRDefault="0090568F">
      <w:pPr>
        <w:rPr>
          <w:rFonts w:hint="eastAsia"/>
          <w:lang w:eastAsia="zh-CN"/>
        </w:rPr>
      </w:pPr>
      <w:r>
        <w:rPr>
          <w:lang w:eastAsia="zh-CN"/>
        </w:rPr>
        <w:t>手机的上部导航栏（标注有时间、电量以及信号）是手机</w:t>
      </w:r>
      <w:r>
        <w:rPr>
          <w:rFonts w:hint="eastAsia"/>
          <w:lang w:eastAsia="zh-CN"/>
        </w:rPr>
        <w:t>备用屏幕</w:t>
      </w:r>
      <w:r>
        <w:rPr>
          <w:lang w:eastAsia="zh-CN"/>
        </w:rPr>
        <w:t>的位置拖动功能区，请将它移动到任何你喜欢的位置！</w:t>
      </w:r>
    </w:p>
    <w:p w14:paraId="6F0BC894" w14:textId="34203773" w:rsidR="00034117" w:rsidRDefault="00034117" w:rsidP="00034117">
      <w:pPr>
        <w:pStyle w:val="21"/>
        <w:rPr>
          <w:lang w:eastAsia="zh-CN"/>
        </w:rPr>
      </w:pPr>
      <w:r>
        <w:rPr>
          <w:lang w:eastAsia="zh-CN"/>
        </w:rPr>
        <w:t>亮度滑块</w:t>
      </w:r>
    </w:p>
    <w:p w14:paraId="321AD7FE" w14:textId="77777777" w:rsidR="00034117" w:rsidRDefault="00034117" w:rsidP="00034117">
      <w:pPr>
        <w:rPr>
          <w:rFonts w:hint="eastAsia"/>
          <w:lang w:eastAsia="zh-CN"/>
        </w:rPr>
      </w:pPr>
      <w:r>
        <w:rPr>
          <w:lang w:eastAsia="zh-CN"/>
        </w:rPr>
        <w:t>“手机壳也可以调暗。”</w:t>
      </w:r>
    </w:p>
    <w:p w14:paraId="4ADCF96C" w14:textId="52FBFFFB" w:rsidR="00034117" w:rsidRDefault="00034117" w:rsidP="00034117">
      <w:pPr>
        <w:pStyle w:val="21"/>
        <w:rPr>
          <w:lang w:eastAsia="zh-CN"/>
        </w:rPr>
      </w:pPr>
      <w:r>
        <w:rPr>
          <w:lang w:eastAsia="zh-CN"/>
        </w:rPr>
        <w:t>手机壳</w:t>
      </w:r>
    </w:p>
    <w:p w14:paraId="145A80CC" w14:textId="78DE72B2" w:rsidR="00034117" w:rsidRPr="00034117" w:rsidRDefault="00034117">
      <w:pPr>
        <w:rPr>
          <w:rFonts w:hint="eastAsia"/>
          <w:lang w:eastAsia="zh-CN"/>
        </w:rPr>
      </w:pPr>
      <w:r>
        <w:rPr>
          <w:lang w:eastAsia="zh-CN"/>
        </w:rPr>
        <w:t>可以选择你背包内的任何完整方块，但是，有点不好看。</w:t>
      </w:r>
    </w:p>
    <w:p w14:paraId="42A65E80" w14:textId="0A9DAAFD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[3-4] </w:t>
      </w:r>
      <w:r w:rsidR="00034117">
        <w:rPr>
          <w:rFonts w:ascii="微软雅黑" w:eastAsia="微软雅黑" w:hAnsi="微软雅黑" w:cs="微软雅黑" w:hint="eastAsia"/>
          <w:lang w:eastAsia="zh-CN"/>
        </w:rPr>
        <w:t>聊天设置（给ds：这三条合为一条）</w:t>
      </w:r>
    </w:p>
    <w:p w14:paraId="03842580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打开会关闭红点提醒，同时关闭消息提示音，默认为关闭状态。</w:t>
      </w:r>
    </w:p>
    <w:p w14:paraId="7F9F6089" w14:textId="1EDFA8B9" w:rsidR="0060211A" w:rsidRDefault="00000000">
      <w:pPr>
        <w:pStyle w:val="21"/>
        <w:rPr>
          <w:lang w:eastAsia="zh-CN"/>
        </w:rPr>
      </w:pPr>
      <w:r>
        <w:rPr>
          <w:lang w:eastAsia="zh-CN"/>
        </w:rPr>
        <w:t>女仆悄悄话</w:t>
      </w:r>
    </w:p>
    <w:p w14:paraId="20475B16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打开会关闭女仆的AI气泡显示——给您更私密的聊天体验</w:t>
      </w:r>
    </w:p>
    <w:p w14:paraId="6C7E2372" w14:textId="0558961B" w:rsidR="0060211A" w:rsidRDefault="00000000">
      <w:pPr>
        <w:pStyle w:val="21"/>
        <w:rPr>
          <w:lang w:eastAsia="zh-CN"/>
        </w:rPr>
      </w:pPr>
      <w:r>
        <w:rPr>
          <w:lang w:eastAsia="zh-CN"/>
        </w:rPr>
        <w:t>沉浸式聊天</w:t>
      </w:r>
    </w:p>
    <w:p w14:paraId="3E22BF0E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开启后所有有手机唤起的聊天，将不会在左下角公屏产生女仆回复。</w:t>
      </w:r>
    </w:p>
    <w:p w14:paraId="560852A1" w14:textId="05F44C0C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由于手机内的消息渲染特意加了输入延迟，所以事实上左下角公屏的内容会率先抵达，此选项是为提升沉浸感。</w:t>
      </w:r>
      <w:r w:rsidR="00034117">
        <w:rPr>
          <w:rFonts w:hint="eastAsia"/>
          <w:lang w:eastAsia="zh-CN"/>
        </w:rPr>
        <w:t>（见图2）</w:t>
      </w:r>
    </w:p>
    <w:p w14:paraId="1856BC76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[3-7] </w:t>
      </w:r>
      <w:r>
        <w:rPr>
          <w:lang w:eastAsia="zh-CN"/>
        </w:rPr>
        <w:t>药水复活</w:t>
      </w:r>
    </w:p>
    <w:p w14:paraId="5288C9C4" w14:textId="1020C371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开启后，你死亡时只要身上带着Pro手机、且女仆背包里有治疗药水，她就会在</w:t>
      </w:r>
      <w:r w:rsidR="00C4121C">
        <w:rPr>
          <w:rFonts w:hint="eastAsia"/>
          <w:lang w:eastAsia="zh-CN"/>
        </w:rPr>
        <w:t>死亡后</w:t>
      </w:r>
      <w:r>
        <w:rPr>
          <w:lang w:eastAsia="zh-CN"/>
        </w:rPr>
        <w:t>5秒后把药水远程送过来（直接</w:t>
      </w:r>
      <w:r w:rsidR="00C4121C">
        <w:rPr>
          <w:rFonts w:hint="eastAsia"/>
          <w:lang w:eastAsia="zh-CN"/>
        </w:rPr>
        <w:t>砸你身上</w:t>
      </w:r>
      <w:r>
        <w:rPr>
          <w:lang w:eastAsia="zh-CN"/>
        </w:rPr>
        <w:t>），并把你复活到药水能恢复的血量；掉进岩浆还会额外补一瓶抗火药水，掉进虚空则不会救援。</w:t>
      </w:r>
    </w:p>
    <w:p w14:paraId="64B1484E" w14:textId="0FBBCC9C" w:rsidR="0060211A" w:rsidRDefault="00000000">
      <w:pPr>
        <w:rPr>
          <w:lang w:eastAsia="zh-CN"/>
        </w:rPr>
      </w:pPr>
      <w:r>
        <w:rPr>
          <w:lang w:eastAsia="zh-CN"/>
        </w:rPr>
        <w:lastRenderedPageBreak/>
        <w:t>每次触发都会请女仆走一次AI叙事，因此会消耗token——不想烧token的话可以在这里关掉。</w:t>
      </w:r>
      <w:r w:rsidR="00034117">
        <w:rPr>
          <w:rFonts w:hint="eastAsia"/>
          <w:lang w:eastAsia="zh-CN"/>
        </w:rPr>
        <w:t>（见图3）</w:t>
      </w:r>
    </w:p>
    <w:p w14:paraId="4BC31ABA" w14:textId="1DD57BA3" w:rsidR="00834D12" w:rsidRPr="00834D12" w:rsidRDefault="00834D12" w:rsidP="00834D12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>[3-</w:t>
      </w:r>
      <w:r>
        <w:rPr>
          <w:rFonts w:eastAsia="宋体" w:hint="eastAsia"/>
          <w:lang w:eastAsia="zh-CN"/>
        </w:rPr>
        <w:t>8</w:t>
      </w:r>
      <w:r>
        <w:rPr>
          <w:lang w:eastAsia="zh-CN"/>
        </w:rPr>
        <w:t xml:space="preserve">] </w:t>
      </w:r>
      <w:r>
        <w:rPr>
          <w:rFonts w:ascii="微软雅黑" w:eastAsia="微软雅黑" w:hAnsi="微软雅黑" w:cs="微软雅黑" w:hint="eastAsia"/>
          <w:lang w:eastAsia="zh-CN"/>
        </w:rPr>
        <w:t>远程补给</w:t>
      </w:r>
    </w:p>
    <w:p w14:paraId="0F124A8F" w14:textId="57FE9D00" w:rsidR="00834D12" w:rsidRPr="00834D12" w:rsidRDefault="00834D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特殊工作模式，进入后女仆会给你补过低的生命值/饱食度。并且在退出模式时触发LLM，以此选项关闭模型对话。</w:t>
      </w:r>
      <w:r>
        <w:rPr>
          <w:rFonts w:hint="eastAsia"/>
          <w:lang w:eastAsia="zh-CN"/>
        </w:rPr>
        <w:t>（见图3）</w:t>
      </w:r>
    </w:p>
    <w:p w14:paraId="765E2E89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>[3-10] SOS</w:t>
      </w:r>
    </w:p>
    <w:p w14:paraId="162C4791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在女仆界面，可以绑定女仆作为你的SOS召唤人，紧急情况，按这个按钮把他们召唤过来。</w:t>
      </w:r>
    </w:p>
    <w:p w14:paraId="3BC23AA7" w14:textId="25E4D0F9" w:rsidR="0060211A" w:rsidRDefault="00000000">
      <w:pPr>
        <w:pStyle w:val="21"/>
        <w:rPr>
          <w:rFonts w:ascii="微软雅黑" w:eastAsia="微软雅黑" w:hAnsi="微软雅黑" w:cs="微软雅黑" w:hint="eastAsia"/>
          <w:lang w:eastAsia="zh-CN"/>
        </w:rPr>
      </w:pPr>
      <w:r>
        <w:rPr>
          <w:lang w:eastAsia="zh-CN"/>
        </w:rPr>
        <w:t xml:space="preserve">[3-11] </w:t>
      </w:r>
      <w:r w:rsidR="00034117">
        <w:rPr>
          <w:rFonts w:ascii="宋体" w:eastAsia="宋体" w:hAnsi="宋体" w:hint="eastAsia"/>
          <w:lang w:eastAsia="zh-CN"/>
        </w:rPr>
        <w:t>切屏</w:t>
      </w:r>
      <w:r w:rsidR="00034117">
        <w:rPr>
          <w:rFonts w:ascii="微软雅黑" w:eastAsia="微软雅黑" w:hAnsi="微软雅黑" w:cs="微软雅黑" w:hint="eastAsia"/>
          <w:lang w:eastAsia="zh-CN"/>
        </w:rPr>
        <w:t>与消息动画</w:t>
      </w:r>
    </w:p>
    <w:p w14:paraId="1802C150" w14:textId="6D0E93AB" w:rsidR="00BC32DC" w:rsidRPr="00BC32DC" w:rsidRDefault="00BC32DC" w:rsidP="00BC32DC">
      <w:pPr>
        <w:pStyle w:val="21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消息动</w:t>
      </w:r>
      <w:r>
        <w:rPr>
          <w:lang w:eastAsia="zh-CN"/>
        </w:rPr>
        <w:t>画</w:t>
      </w:r>
    </w:p>
    <w:p w14:paraId="2550DC41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此选项是为了增强真实感，给女仆的每条消息做了断句处理，并且根据字符的多少加了回复前摇（抢在他发完之前再发一句话，会让他一次渲染完）</w:t>
      </w:r>
    </w:p>
    <w:p w14:paraId="2A1E7D4F" w14:textId="6343F56A" w:rsidR="0060211A" w:rsidRDefault="00BC32DC">
      <w:pPr>
        <w:pStyle w:val="2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切屏</w:t>
      </w:r>
      <w:r>
        <w:rPr>
          <w:lang w:eastAsia="zh-CN"/>
        </w:rPr>
        <w:t>动画</w:t>
      </w:r>
    </w:p>
    <w:p w14:paraId="6EBA156A" w14:textId="4C7EF2C4" w:rsidR="0060211A" w:rsidRDefault="000341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这个选项管理切屏动画——</w:t>
      </w:r>
      <w:r>
        <w:rPr>
          <w:lang w:eastAsia="zh-CN"/>
        </w:rPr>
        <w:t>“谁不想要一个漂亮的UI动画？”</w:t>
      </w:r>
      <w:r>
        <w:rPr>
          <w:rFonts w:hint="eastAsia"/>
          <w:lang w:eastAsia="zh-CN"/>
        </w:rPr>
        <w:t>（见图4）</w:t>
      </w:r>
    </w:p>
    <w:p w14:paraId="73D47BEA" w14:textId="77777777" w:rsidR="0060211A" w:rsidRDefault="00000000">
      <w:pPr>
        <w:pStyle w:val="1"/>
        <w:rPr>
          <w:lang w:eastAsia="zh-CN"/>
        </w:rPr>
      </w:pPr>
      <w:r>
        <w:rPr>
          <w:lang w:eastAsia="zh-CN"/>
        </w:rPr>
        <w:t xml:space="preserve">[4] </w:t>
      </w:r>
      <w:r>
        <w:rPr>
          <w:lang w:eastAsia="zh-CN"/>
        </w:rPr>
        <w:t>大栏目：聊天页</w:t>
      </w:r>
    </w:p>
    <w:p w14:paraId="39A2BC51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[4-1] </w:t>
      </w:r>
      <w:r>
        <w:rPr>
          <w:lang w:eastAsia="zh-CN"/>
        </w:rPr>
        <w:t>输入框</w:t>
      </w:r>
    </w:p>
    <w:p w14:paraId="331F3017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点击即可开始输入按esc退出输入，回车发送。</w:t>
      </w:r>
    </w:p>
    <w:p w14:paraId="4E84B2D4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[4-2] </w:t>
      </w:r>
      <w:r>
        <w:rPr>
          <w:lang w:eastAsia="zh-CN"/>
        </w:rPr>
        <w:t>底部扩展栏</w:t>
      </w:r>
    </w:p>
    <w:p w14:paraId="53CD4C00" w14:textId="01A30B32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从左至右分别为语音输入、发送表情包、图库、拍照、附加栏。</w:t>
      </w:r>
      <w:r w:rsidR="0090568F">
        <w:rPr>
          <w:rFonts w:hint="eastAsia"/>
          <w:lang w:eastAsia="zh-CN"/>
        </w:rPr>
        <w:t>（见图5）</w:t>
      </w:r>
    </w:p>
    <w:p w14:paraId="05E985CD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[4-3] </w:t>
      </w:r>
      <w:r>
        <w:rPr>
          <w:lang w:eastAsia="zh-CN"/>
        </w:rPr>
        <w:t>语音输入</w:t>
      </w:r>
    </w:p>
    <w:p w14:paraId="6ABECF3B" w14:textId="792E14EB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默认按h键开始输入，但值得注意的是，此种输入方式不会触发私密聊天！</w:t>
      </w:r>
      <w:r w:rsidR="0090568F">
        <w:rPr>
          <w:rFonts w:hint="eastAsia"/>
          <w:lang w:eastAsia="zh-CN"/>
        </w:rPr>
        <w:t>（图6）</w:t>
      </w:r>
    </w:p>
    <w:p w14:paraId="3520E865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[4-4] </w:t>
      </w:r>
      <w:r>
        <w:rPr>
          <w:lang w:eastAsia="zh-CN"/>
        </w:rPr>
        <w:t>表情包</w:t>
      </w:r>
    </w:p>
    <w:p w14:paraId="4A803BFD" w14:textId="5193E9F4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你发一个表情包，女仆一定会回一个表情包，但实际上不是llm回的（要不然token要烧完了）。当然，您可以要求女仆和你发送表情包。</w:t>
      </w:r>
      <w:r w:rsidR="0090568F">
        <w:rPr>
          <w:rFonts w:hint="eastAsia"/>
          <w:lang w:eastAsia="zh-CN"/>
        </w:rPr>
        <w:t>（图7）</w:t>
      </w:r>
    </w:p>
    <w:p w14:paraId="348A35D2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[4-5] </w:t>
      </w:r>
      <w:r>
        <w:rPr>
          <w:lang w:eastAsia="zh-CN"/>
        </w:rPr>
        <w:t>图库</w:t>
      </w:r>
    </w:p>
    <w:p w14:paraId="353F9C1F" w14:textId="670011EE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在拍照界面点击保存的照片才会储存在这里，一次仅能发送一张图片，支持图片和文字一起发送，但需要等待图片完成识别后，女仆才会回复。</w:t>
      </w:r>
      <w:r w:rsidR="0090568F">
        <w:rPr>
          <w:rFonts w:hint="eastAsia"/>
          <w:lang w:eastAsia="zh-CN"/>
        </w:rPr>
        <w:t>（图8）</w:t>
      </w:r>
    </w:p>
    <w:p w14:paraId="64551B24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注：借用了车万女仆的原生链路，目前仅开通了deepseek最新模型的识图功能，如果已经在原模组填入了ds API key，那么便可直接使用图片相关功能。</w:t>
      </w:r>
    </w:p>
    <w:p w14:paraId="2FFF11AA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注：识图延迟挺高，请耐心等待orz。</w:t>
      </w:r>
    </w:p>
    <w:p w14:paraId="67557B93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[4-6] </w:t>
      </w:r>
      <w:r>
        <w:rPr>
          <w:lang w:eastAsia="zh-CN"/>
        </w:rPr>
        <w:t>拍照</w:t>
      </w:r>
    </w:p>
    <w:p w14:paraId="37E655B7" w14:textId="39406846" w:rsidR="0090568F" w:rsidRDefault="009056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按鼠标按键4拍照，长按鼠标按键4保存，鼠标按键5退出。</w:t>
      </w:r>
    </w:p>
    <w:p w14:paraId="5572A7EB" w14:textId="61D4B310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如果不点击保存，那么点击确认的图片仅会在此次发送中生效，不会存储到本地。</w:t>
      </w:r>
      <w:r w:rsidR="0090568F">
        <w:rPr>
          <w:rFonts w:hint="eastAsia"/>
          <w:lang w:eastAsia="zh-CN"/>
        </w:rPr>
        <w:t>（图9）</w:t>
      </w:r>
    </w:p>
    <w:p w14:paraId="2BB916A7" w14:textId="604394E3" w:rsidR="0090568F" w:rsidRPr="0090568F" w:rsidRDefault="0090568F" w:rsidP="0090568F">
      <w:pPr>
        <w:pStyle w:val="21"/>
        <w:rPr>
          <w:rFonts w:eastAsia="宋体"/>
          <w:lang w:eastAsia="zh-CN"/>
        </w:rPr>
      </w:pPr>
      <w:r>
        <w:rPr>
          <w:lang w:eastAsia="zh-CN"/>
        </w:rPr>
        <w:t>[4-</w:t>
      </w:r>
      <w:r>
        <w:rPr>
          <w:rFonts w:eastAsia="宋体" w:hint="eastAsia"/>
          <w:lang w:eastAsia="zh-CN"/>
        </w:rPr>
        <w:t>7</w:t>
      </w:r>
      <w:r>
        <w:rPr>
          <w:lang w:eastAsia="zh-CN"/>
        </w:rPr>
        <w:t xml:space="preserve">] </w:t>
      </w:r>
      <w:r>
        <w:rPr>
          <w:rFonts w:ascii="微软雅黑" w:eastAsia="微软雅黑" w:hAnsi="微软雅黑" w:cs="微软雅黑" w:hint="eastAsia"/>
          <w:lang w:eastAsia="zh-CN"/>
        </w:rPr>
        <w:t>传文件</w:t>
      </w:r>
    </w:p>
    <w:p w14:paraId="3C7D3DD0" w14:textId="22A64D15" w:rsidR="0090568F" w:rsidRDefault="009056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点击想发送的物品选中到待发送栏位，点击发送栏位内取消，返回聊天页面点击发送键发送。（图10）</w:t>
      </w:r>
    </w:p>
    <w:p w14:paraId="2AA0C354" w14:textId="2AFD72A8" w:rsidR="0060211A" w:rsidRDefault="00000000">
      <w:pPr>
        <w:pStyle w:val="1"/>
        <w:rPr>
          <w:lang w:eastAsia="zh-CN"/>
        </w:rPr>
      </w:pPr>
      <w:r>
        <w:rPr>
          <w:lang w:eastAsia="zh-CN"/>
        </w:rPr>
        <w:t xml:space="preserve">[5] </w:t>
      </w:r>
      <w:r>
        <w:rPr>
          <w:lang w:eastAsia="zh-CN"/>
        </w:rPr>
        <w:t>大栏目：联系人设置</w:t>
      </w:r>
      <w:r w:rsidR="0090568F">
        <w:rPr>
          <w:rFonts w:ascii="宋体" w:eastAsia="宋体" w:hAnsi="宋体" w:hint="eastAsia"/>
          <w:lang w:eastAsia="zh-CN"/>
        </w:rPr>
        <w:t>（给ds：这个大栏目降级为小栏目，点进去直接是内容）</w:t>
      </w:r>
    </w:p>
    <w:p w14:paraId="74724900" w14:textId="2CDF54C6" w:rsidR="0060211A" w:rsidRDefault="00000000">
      <w:pPr>
        <w:pStyle w:val="21"/>
        <w:rPr>
          <w:lang w:eastAsia="zh-CN"/>
        </w:rPr>
      </w:pPr>
      <w:r>
        <w:rPr>
          <w:lang w:eastAsia="zh-CN"/>
        </w:rPr>
        <w:t>设置头像</w:t>
      </w:r>
    </w:p>
    <w:p w14:paraId="5F677CE2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默认会给女仆拍一张大头贴，后续考虑增加以表情包当头像/或者更多姿势。</w:t>
      </w:r>
    </w:p>
    <w:p w14:paraId="202EDBEB" w14:textId="0EC3F936" w:rsidR="0060211A" w:rsidRDefault="00000000">
      <w:pPr>
        <w:pStyle w:val="21"/>
        <w:rPr>
          <w:lang w:eastAsia="zh-CN"/>
        </w:rPr>
      </w:pPr>
      <w:r>
        <w:rPr>
          <w:lang w:eastAsia="zh-CN"/>
        </w:rPr>
        <w:t>删除聊天</w:t>
      </w:r>
    </w:p>
    <w:p w14:paraId="40B79CD7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仅删除huhutalk附属模组的聊天存储，实际上下文仍然会存储在车万女仆模组之内。</w:t>
      </w:r>
    </w:p>
    <w:p w14:paraId="5F08AF1B" w14:textId="0F3C58D3" w:rsidR="0060211A" w:rsidRDefault="00000000">
      <w:pPr>
        <w:pStyle w:val="21"/>
        <w:rPr>
          <w:lang w:eastAsia="zh-CN"/>
        </w:rPr>
      </w:pPr>
      <w:r>
        <w:rPr>
          <w:lang w:eastAsia="zh-CN"/>
        </w:rPr>
        <w:t>删除联系人</w:t>
      </w:r>
    </w:p>
    <w:p w14:paraId="39C4785A" w14:textId="125BE00F" w:rsidR="0090568F" w:rsidRDefault="00000000">
      <w:pPr>
        <w:rPr>
          <w:rFonts w:hint="eastAsia"/>
          <w:lang w:eastAsia="zh-CN"/>
        </w:rPr>
      </w:pPr>
      <w:r>
        <w:rPr>
          <w:lang w:eastAsia="zh-CN"/>
        </w:rPr>
        <w:t>如果女仆不小心死了（大哭），总得有个把它删掉的办法（嗷嗷哭）。</w:t>
      </w:r>
    </w:p>
    <w:p w14:paraId="4959CE39" w14:textId="6945912D" w:rsidR="0090568F" w:rsidRDefault="009056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但是如果女仆只是丢失了而被删除联系人，下次他拿起手机会被重新录入联系人。</w:t>
      </w:r>
    </w:p>
    <w:p w14:paraId="0F057389" w14:textId="3E3DB185" w:rsidR="0060211A" w:rsidRDefault="00000000">
      <w:pPr>
        <w:pStyle w:val="21"/>
        <w:rPr>
          <w:lang w:eastAsia="zh-CN"/>
        </w:rPr>
      </w:pPr>
      <w:r>
        <w:rPr>
          <w:lang w:eastAsia="zh-CN"/>
        </w:rPr>
        <w:t>绑定</w:t>
      </w:r>
      <w:r>
        <w:rPr>
          <w:lang w:eastAsia="zh-CN"/>
        </w:rPr>
        <w:t>SOS</w:t>
      </w:r>
    </w:p>
    <w:p w14:paraId="5F2DF941" w14:textId="2220559A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可以自行定义召唤哪个女仆，并且以什么模式将其召唤过来（针对不同的“兵种”），最多可添加四位女仆成为您的魔王护。</w:t>
      </w:r>
      <w:r w:rsidR="0090568F">
        <w:rPr>
          <w:rFonts w:hint="eastAsia"/>
          <w:lang w:eastAsia="zh-CN"/>
        </w:rPr>
        <w:t>（图12）</w:t>
      </w:r>
    </w:p>
    <w:p w14:paraId="01C00C15" w14:textId="77777777" w:rsidR="0060211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[6] </w:t>
      </w:r>
      <w:r>
        <w:rPr>
          <w:lang w:eastAsia="zh-CN"/>
        </w:rPr>
        <w:t>大栏目：联系人</w:t>
      </w:r>
    </w:p>
    <w:p w14:paraId="3F9C3076" w14:textId="4D80B994" w:rsidR="0060211A" w:rsidRDefault="00000000">
      <w:pPr>
        <w:pStyle w:val="21"/>
        <w:rPr>
          <w:lang w:eastAsia="zh-CN"/>
        </w:rPr>
      </w:pPr>
      <w:r>
        <w:rPr>
          <w:lang w:eastAsia="zh-CN"/>
        </w:rPr>
        <w:t>在线</w:t>
      </w:r>
    </w:p>
    <w:p w14:paraId="65FBE680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表示女仆正被加载且可通话</w:t>
      </w:r>
    </w:p>
    <w:p w14:paraId="0BC69FDC" w14:textId="2041CE2E" w:rsidR="0060211A" w:rsidRDefault="00000000">
      <w:pPr>
        <w:pStyle w:val="21"/>
        <w:rPr>
          <w:lang w:eastAsia="zh-CN"/>
        </w:rPr>
      </w:pPr>
      <w:r>
        <w:rPr>
          <w:lang w:eastAsia="zh-CN"/>
        </w:rPr>
        <w:t>离线</w:t>
      </w:r>
    </w:p>
    <w:p w14:paraId="5DEF68DA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表示女仆处于被卸载区块内，已经无法通话，需要通过红狐狸卷轴寻找。</w:t>
      </w:r>
    </w:p>
    <w:p w14:paraId="44965A4C" w14:textId="178F8C76" w:rsidR="0060211A" w:rsidRDefault="00000000">
      <w:pPr>
        <w:pStyle w:val="21"/>
        <w:rPr>
          <w:lang w:eastAsia="zh-CN"/>
        </w:rPr>
      </w:pPr>
      <w:r>
        <w:rPr>
          <w:lang w:eastAsia="zh-CN"/>
        </w:rPr>
        <w:t>已关机</w:t>
      </w:r>
    </w:p>
    <w:p w14:paraId="5712ED0D" w14:textId="659954D4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女仆现在饰品栏里没有手机。</w:t>
      </w:r>
      <w:r w:rsidR="00BC32DC">
        <w:rPr>
          <w:rFonts w:hint="eastAsia"/>
          <w:lang w:eastAsia="zh-CN"/>
        </w:rPr>
        <w:t>（图13）</w:t>
      </w:r>
    </w:p>
    <w:p w14:paraId="0C1CE497" w14:textId="270FF278" w:rsidR="0060211A" w:rsidRPr="00BC32DC" w:rsidRDefault="00000000">
      <w:pPr>
        <w:pStyle w:val="1"/>
        <w:rPr>
          <w:rFonts w:eastAsia="宋体"/>
          <w:lang w:eastAsia="zh-CN"/>
        </w:rPr>
      </w:pPr>
      <w:r>
        <w:rPr>
          <w:lang w:eastAsia="zh-CN"/>
        </w:rPr>
        <w:t xml:space="preserve">[7] </w:t>
      </w:r>
      <w:r>
        <w:rPr>
          <w:lang w:eastAsia="zh-CN"/>
        </w:rPr>
        <w:t>大栏目：</w:t>
      </w:r>
      <w:r w:rsidR="00BC32DC">
        <w:rPr>
          <w:rFonts w:ascii="微软雅黑" w:eastAsia="微软雅黑" w:hAnsi="微软雅黑" w:cs="微软雅黑" w:hint="eastAsia"/>
          <w:lang w:eastAsia="zh-CN"/>
        </w:rPr>
        <w:t>导航栏</w:t>
      </w:r>
    </w:p>
    <w:p w14:paraId="4B7A38AA" w14:textId="46583789" w:rsidR="0060211A" w:rsidRDefault="00000000">
      <w:pPr>
        <w:pStyle w:val="21"/>
        <w:rPr>
          <w:lang w:eastAsia="zh-CN"/>
        </w:rPr>
      </w:pPr>
      <w:r>
        <w:rPr>
          <w:lang w:eastAsia="zh-CN"/>
        </w:rPr>
        <w:t>信号栏</w:t>
      </w:r>
    </w:p>
    <w:p w14:paraId="2ADCBA5C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不好的维度会产生信号延迟，末地为0.5s，地狱为1s。</w:t>
      </w:r>
    </w:p>
    <w:p w14:paraId="70E624C6" w14:textId="279AD2CF" w:rsidR="0060211A" w:rsidRDefault="00000000">
      <w:pPr>
        <w:pStyle w:val="21"/>
        <w:rPr>
          <w:lang w:eastAsia="zh-CN"/>
        </w:rPr>
      </w:pPr>
      <w:r>
        <w:rPr>
          <w:lang w:eastAsia="zh-CN"/>
        </w:rPr>
        <w:t>电池</w:t>
      </w:r>
    </w:p>
    <w:p w14:paraId="481DB977" w14:textId="14B8BB4F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“是核能的。”</w:t>
      </w:r>
      <w:r w:rsidR="00BC32DC">
        <w:rPr>
          <w:rFonts w:hint="eastAsia"/>
          <w:lang w:eastAsia="zh-CN"/>
        </w:rPr>
        <w:t>（图14）</w:t>
      </w:r>
    </w:p>
    <w:p w14:paraId="3760D5AF" w14:textId="77777777" w:rsidR="0060211A" w:rsidRDefault="00000000">
      <w:pPr>
        <w:pStyle w:val="1"/>
        <w:rPr>
          <w:lang w:eastAsia="zh-CN"/>
        </w:rPr>
      </w:pPr>
      <w:r>
        <w:rPr>
          <w:lang w:eastAsia="zh-CN"/>
        </w:rPr>
        <w:t xml:space="preserve">[8] </w:t>
      </w:r>
      <w:r>
        <w:rPr>
          <w:lang w:eastAsia="zh-CN"/>
        </w:rPr>
        <w:t>大栏目：指令</w:t>
      </w:r>
    </w:p>
    <w:p w14:paraId="18F2710B" w14:textId="79961AA6" w:rsidR="0060211A" w:rsidRDefault="00000000">
      <w:pPr>
        <w:pStyle w:val="21"/>
        <w:rPr>
          <w:lang w:eastAsia="zh-CN"/>
        </w:rPr>
      </w:pPr>
      <w:r>
        <w:rPr>
          <w:lang w:eastAsia="zh-CN"/>
        </w:rPr>
        <w:t>Move to/</w:t>
      </w:r>
      <w:r>
        <w:rPr>
          <w:lang w:eastAsia="zh-CN"/>
        </w:rPr>
        <w:t>去</w:t>
      </w:r>
      <w:r>
        <w:rPr>
          <w:lang w:eastAsia="zh-CN"/>
        </w:rPr>
        <w:t>…</w:t>
      </w:r>
      <w:r>
        <w:rPr>
          <w:lang w:eastAsia="zh-CN"/>
        </w:rPr>
        <w:t>等我</w:t>
      </w:r>
    </w:p>
    <w:p w14:paraId="27E77E00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女仆将去你指示的地点等待，当你靠近她身边，她会开始跟随你，此操作可以附带工作模式。</w:t>
      </w:r>
    </w:p>
    <w:p w14:paraId="76D99904" w14:textId="0E894F23" w:rsidR="0060211A" w:rsidRDefault="00000000">
      <w:pPr>
        <w:pStyle w:val="21"/>
        <w:rPr>
          <w:lang w:eastAsia="zh-CN"/>
        </w:rPr>
      </w:pPr>
      <w:r>
        <w:rPr>
          <w:lang w:eastAsia="zh-CN"/>
        </w:rPr>
        <w:t>Come/</w:t>
      </w:r>
      <w:r>
        <w:rPr>
          <w:lang w:eastAsia="zh-CN"/>
        </w:rPr>
        <w:t>到我这儿来</w:t>
      </w:r>
    </w:p>
    <w:p w14:paraId="14D0388D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女仆会到你身边来，如果离得近，她会走过来，离得远，则会传送。</w:t>
      </w:r>
    </w:p>
    <w:p w14:paraId="131623B6" w14:textId="44ADBCDE" w:rsidR="0060211A" w:rsidRDefault="00000000">
      <w:pPr>
        <w:pStyle w:val="21"/>
        <w:rPr>
          <w:lang w:eastAsia="zh-CN"/>
        </w:rPr>
      </w:pPr>
      <w:r>
        <w:rPr>
          <w:lang w:eastAsia="zh-CN"/>
        </w:rPr>
        <w:t>Stay/</w:t>
      </w:r>
      <w:r>
        <w:rPr>
          <w:lang w:eastAsia="zh-CN"/>
        </w:rPr>
        <w:t>去</w:t>
      </w:r>
      <w:r>
        <w:rPr>
          <w:lang w:eastAsia="zh-CN"/>
        </w:rPr>
        <w:t>…</w:t>
      </w:r>
      <w:r>
        <w:rPr>
          <w:lang w:eastAsia="zh-CN"/>
        </w:rPr>
        <w:t>呆着</w:t>
      </w:r>
    </w:p>
    <w:p w14:paraId="5364B038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女仆会去往你指示的地点。开启home模式，在你经过后不会跟随你。</w:t>
      </w:r>
    </w:p>
    <w:p w14:paraId="58C92989" w14:textId="77777777" w:rsidR="0060211A" w:rsidRDefault="00000000">
      <w:pPr>
        <w:pStyle w:val="1"/>
        <w:rPr>
          <w:lang w:eastAsia="zh-CN"/>
        </w:rPr>
      </w:pPr>
      <w:r>
        <w:rPr>
          <w:lang w:eastAsia="zh-CN"/>
        </w:rPr>
        <w:t xml:space="preserve">[9] </w:t>
      </w:r>
      <w:r>
        <w:rPr>
          <w:lang w:eastAsia="zh-CN"/>
        </w:rPr>
        <w:t>大栏目：模组兼容</w:t>
      </w:r>
    </w:p>
    <w:p w14:paraId="384B5AC4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[9-1] </w:t>
      </w:r>
      <w:r>
        <w:rPr>
          <w:lang w:eastAsia="zh-CN"/>
        </w:rPr>
        <w:t>旅行地图</w:t>
      </w:r>
    </w:p>
    <w:p w14:paraId="3DE5DD8E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兼容旅行地图（Journey map）。</w:t>
      </w:r>
    </w:p>
    <w:p w14:paraId="36716DF3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可使用自然语言指挥女仆到达路径点工作，例：“去快乐老家把菜一收。”“去史莱姆牧场等着我”</w:t>
      </w:r>
    </w:p>
    <w:p w14:paraId="3893C331" w14:textId="77777777" w:rsidR="0060211A" w:rsidRDefault="00000000">
      <w:pPr>
        <w:pStyle w:val="1"/>
        <w:rPr>
          <w:lang w:eastAsia="zh-CN"/>
        </w:rPr>
      </w:pPr>
      <w:r>
        <w:rPr>
          <w:lang w:eastAsia="zh-CN"/>
        </w:rPr>
        <w:t xml:space="preserve">[10] </w:t>
      </w:r>
      <w:r>
        <w:rPr>
          <w:lang w:eastAsia="zh-CN"/>
        </w:rPr>
        <w:t>大栏目：物品与方块</w:t>
      </w:r>
    </w:p>
    <w:p w14:paraId="17B40652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[10-1] </w:t>
      </w:r>
      <w:r>
        <w:rPr>
          <w:lang w:eastAsia="zh-CN"/>
        </w:rPr>
        <w:t>电话手表</w:t>
      </w:r>
    </w:p>
    <w:p w14:paraId="70633142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它是造价较低廉的手机，但是它没有流量卡，所以需要搭配WIFI方块使用。</w:t>
      </w:r>
    </w:p>
    <w:p w14:paraId="28659708" w14:textId="3A0FF33A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处在WIFI方块直径三个区块内的持有电话手表的女仆，可以保持常驻加载，会为其下发加载票据。</w:t>
      </w:r>
      <w:r w:rsidR="00BC32DC">
        <w:rPr>
          <w:rFonts w:hint="eastAsia"/>
          <w:lang w:eastAsia="zh-CN"/>
        </w:rPr>
        <w:t>（图15）</w:t>
      </w:r>
    </w:p>
    <w:p w14:paraId="5C5FD0AA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>[10-2] WIFI</w:t>
      </w:r>
      <w:r>
        <w:rPr>
          <w:lang w:eastAsia="zh-CN"/>
        </w:rPr>
        <w:t>方块</w:t>
      </w:r>
    </w:p>
    <w:p w14:paraId="62D503E4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是本模组的节能设计，避免过多的女仆聚集在一起，每个都下发强制加载票据的性能问题，在其周围没有持有电话手表的女仆时，不会对周围的区块下发加载票据，所以不会产生性能开销。</w:t>
      </w:r>
    </w:p>
    <w:p w14:paraId="21031E84" w14:textId="4BE87CC3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当且仅当周围区块有手表女仆时，才会对女仆所在的区块下发强制加载票据。</w:t>
      </w:r>
      <w:r w:rsidR="00BC32DC">
        <w:rPr>
          <w:rFonts w:hint="eastAsia"/>
          <w:lang w:eastAsia="zh-CN"/>
        </w:rPr>
        <w:t>（图16）</w:t>
      </w:r>
    </w:p>
    <w:p w14:paraId="0FB67BE2" w14:textId="77777777" w:rsidR="0060211A" w:rsidRDefault="00000000">
      <w:pPr>
        <w:pStyle w:val="21"/>
        <w:rPr>
          <w:lang w:eastAsia="zh-CN"/>
        </w:rPr>
      </w:pPr>
      <w:r>
        <w:rPr>
          <w:lang w:eastAsia="zh-CN"/>
        </w:rPr>
        <w:t>[10-3] Pro</w:t>
      </w:r>
      <w:r>
        <w:rPr>
          <w:lang w:eastAsia="zh-CN"/>
        </w:rPr>
        <w:t>版手机</w:t>
      </w:r>
    </w:p>
    <w:p w14:paraId="66BB3CFB" w14:textId="05D94FC0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会持续为玩家的女仆下发强制加载的票据，但为保证性能，仅下发一区块的加载票据，所以——如果你的女仆是闪电侠，有可能会跑到未加载区块里。</w:t>
      </w:r>
      <w:r w:rsidR="00BC32DC">
        <w:rPr>
          <w:rFonts w:hint="eastAsia"/>
          <w:lang w:eastAsia="zh-CN"/>
        </w:rPr>
        <w:t>（图17）</w:t>
      </w:r>
    </w:p>
    <w:p w14:paraId="381F45A5" w14:textId="77777777" w:rsidR="0060211A" w:rsidRDefault="00000000">
      <w:pPr>
        <w:pStyle w:val="1"/>
        <w:rPr>
          <w:lang w:eastAsia="zh-CN"/>
        </w:rPr>
      </w:pPr>
      <w:r>
        <w:rPr>
          <w:lang w:eastAsia="zh-CN"/>
        </w:rPr>
        <w:t xml:space="preserve">[11] </w:t>
      </w:r>
      <w:r>
        <w:rPr>
          <w:lang w:eastAsia="zh-CN"/>
        </w:rPr>
        <w:t>大栏目：写在最后</w:t>
      </w:r>
    </w:p>
    <w:p w14:paraId="22BFAA54" w14:textId="4C9AC076" w:rsidR="0060211A" w:rsidRPr="00BC32DC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[11-1] </w:t>
      </w:r>
      <w:r w:rsidR="00BC32DC">
        <w:rPr>
          <w:rFonts w:ascii="宋体" w:eastAsia="宋体" w:hAnsi="宋体" w:hint="eastAsia"/>
          <w:lang w:eastAsia="zh-CN"/>
        </w:rPr>
        <w:t>总之的总之！</w:t>
      </w:r>
    </w:p>
    <w:p w14:paraId="2DF614C2" w14:textId="47D77F36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本模组由我（罗春）使用AI工作流协助开发，如果有任何</w:t>
      </w:r>
      <w:r w:rsidR="001964EB">
        <w:rPr>
          <w:rFonts w:hint="eastAsia"/>
          <w:lang w:eastAsia="zh-CN"/>
        </w:rPr>
        <w:t>bug/建议</w:t>
      </w:r>
      <w:r>
        <w:rPr>
          <w:lang w:eastAsia="zh-CN"/>
        </w:rPr>
        <w:t>，烦请反映至Anirtual@gmail.com，谢谢！</w:t>
      </w:r>
    </w:p>
    <w:p w14:paraId="548731D0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t>还有——感谢你们的下载与体验，我爱你们！</w:t>
      </w:r>
    </w:p>
    <w:p w14:paraId="618EE282" w14:textId="77777777" w:rsidR="0060211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1948F49" w14:textId="77777777" w:rsidR="0060211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附：由附属模组追加的栏目（不在本文件驱动范围内）</w:t>
      </w:r>
    </w:p>
    <w:p w14:paraId="7B49B93C" w14:textId="77777777" w:rsidR="0060211A" w:rsidRDefault="00000000">
      <w:pPr>
        <w:rPr>
          <w:rFonts w:hint="eastAsia"/>
        </w:rPr>
      </w:pPr>
      <w:r>
        <w:t>（当前没有扫到 registerSection 调用。）</w:t>
      </w:r>
    </w:p>
    <w:sectPr w:rsidR="006021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025796">
    <w:abstractNumId w:val="8"/>
  </w:num>
  <w:num w:numId="2" w16cid:durableId="1003437359">
    <w:abstractNumId w:val="6"/>
  </w:num>
  <w:num w:numId="3" w16cid:durableId="894437809">
    <w:abstractNumId w:val="5"/>
  </w:num>
  <w:num w:numId="4" w16cid:durableId="730736420">
    <w:abstractNumId w:val="4"/>
  </w:num>
  <w:num w:numId="5" w16cid:durableId="1608923788">
    <w:abstractNumId w:val="7"/>
  </w:num>
  <w:num w:numId="6" w16cid:durableId="44380470">
    <w:abstractNumId w:val="3"/>
  </w:num>
  <w:num w:numId="7" w16cid:durableId="466050760">
    <w:abstractNumId w:val="2"/>
  </w:num>
  <w:num w:numId="8" w16cid:durableId="539241603">
    <w:abstractNumId w:val="1"/>
  </w:num>
  <w:num w:numId="9" w16cid:durableId="606545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17"/>
    <w:rsid w:val="00034616"/>
    <w:rsid w:val="0006063C"/>
    <w:rsid w:val="0015074B"/>
    <w:rsid w:val="001964EB"/>
    <w:rsid w:val="0029639D"/>
    <w:rsid w:val="00326F90"/>
    <w:rsid w:val="003C3723"/>
    <w:rsid w:val="00413E8A"/>
    <w:rsid w:val="0060211A"/>
    <w:rsid w:val="00834D12"/>
    <w:rsid w:val="0090568F"/>
    <w:rsid w:val="009B0B32"/>
    <w:rsid w:val="00AA1D8D"/>
    <w:rsid w:val="00B47730"/>
    <w:rsid w:val="00BC32DC"/>
    <w:rsid w:val="00C412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0B968"/>
  <w14:defaultImageDpi w14:val="300"/>
  <w15:docId w15:val="{1CC632DF-A771-4CFC-966E-F548CD36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1815</Words>
  <Characters>2070</Characters>
  <Application>Microsoft Office Word</Application>
  <DocSecurity>0</DocSecurity>
  <Lines>94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青华 郑</cp:lastModifiedBy>
  <cp:revision>3</cp:revision>
  <dcterms:created xsi:type="dcterms:W3CDTF">2013-12-23T23:15:00Z</dcterms:created>
  <dcterms:modified xsi:type="dcterms:W3CDTF">2026-10-12T12:45:00Z</dcterms:modified>
  <cp:category/>
</cp:coreProperties>
</file>